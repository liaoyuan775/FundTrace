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30"/>
        </w:rPr>
        <w:t>涉案资金流转记录摘录_20260618-20260619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</w:tblGrid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交易时间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流水号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付款账号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付款户名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收款账号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收款户名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金额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交易后余额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渠道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摘要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2026-06-19 05:32:00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SN20260618000113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6222000000000000012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程浩然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6223000000000000027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长沙市天心区汇诚通讯商行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13460.50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40802.00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聚合支付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三方支付结算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2026-06-19 05:44:00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SN20260618000114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6223000000000000013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叶知秋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6217000000000000028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湖南盛联数字技术有限公司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17421.00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44902.25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聚合支付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三方支付结算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2026-06-19 05:56:00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SN20260618000115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6217000000000000014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魏俊驰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6218000000000000029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中国建设银行长沙解放西路ATM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20600.00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49002.50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聚合支付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三方支付结算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2026-06-19 06:08:00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SN20260618000116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6218000000000000015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沈依宁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6219000000000000030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长沙市开福区鑫悦烟酒商行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24560.50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53102.75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聚合支付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三方支付结算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2026-06-19 06:20:00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SN20260618000117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6219000000000000016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戴云舟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6220000000000000031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跨境支付商户 NORTHSTAR DIGITAL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28521.00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57203.00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聚合支付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三方支付结算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2026-06-19 06:32:00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SN20260618000118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6220000000000000017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陆可欣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6222000000000000026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长沙市雨花区悦邻便利店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31700.00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8000.00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聚合支付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三方支付结算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2026-06-19 06:44:00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SN20260618000119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6221000000000000018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熊致远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6223000000000000027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长沙市天心区汇诚通讯商行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35660.50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12100.25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聚合支付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三方支付结算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2026-06-19 06:49:00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SN20260618000120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6222000000000000019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谭若琳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6217000000000000028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湖南盛联数字技术有限公司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39621.00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16200.50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聚合支付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三方支付结算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2026-06-18 09:24:00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SN20260618000003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6219000000000000002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罗静怡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6220000000000000010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韩泽凯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13721.00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16200.50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手机银行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受害人转账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2026-06-18 12:34:00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SN20260618000020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6217000000000000007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蔡安然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6223000000000000013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叶知秋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35660.50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32601.50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超级网银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资金分拆</w:t>
            </w:r>
          </w:p>
        </w:tc>
      </w:tr>
    </w:tbl>
    <w:p>
      <w:r>
        <w:t>说明：本材料为完全虚构的功能测试数据，不对应任何真实账户或案件。</w:t>
      </w:r>
    </w:p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