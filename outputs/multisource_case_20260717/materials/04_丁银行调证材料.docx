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0"/>
        </w:rPr>
        <w:t>04_丁银行调证材料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交易时间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流水号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付款账号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付款户名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收款账号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收款户名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金额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渠道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摘要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18:11:00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SN20260618000051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杨某十一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盛汇咨询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28521.00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18:23:00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SN20260618000052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黄某十二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6219000000000000023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瑞丰电子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31700.00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18:35:00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何某十三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6218000000000000022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鸿运百货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18:47:00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郭某十四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6217000000000000021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远航科技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39621.00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18:59:00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罗某十五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6223000000000000020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星城商贸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42800.00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19:11:00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SN20260618000056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佳信数码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6060.50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19:16:00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6222000000000000012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林某九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佳信数码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10021.00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19:28:00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陈某十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盛汇咨询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13200.00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19:40:00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SN20260618000059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杨某十一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6219000000000000023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瑞丰电子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17160.50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19:52:00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SN20260618000060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黄某十二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6218000000000000022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鸿运百货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21121.00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20:04:00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SN20260618000061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何某十三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6217000000000000021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远航科技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24300.00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20:16:00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SN20260618000062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郭某十四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6223000000000000020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星城商贸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28260.50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20:28:00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SN20260618000063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罗某十五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佳信数码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32221.00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20:33:00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SN20260618000064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盛汇咨询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35400.00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17:06:00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SN20260618000045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6218000000000000008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周某五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6321.00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超级网银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资金分拆</w:t>
            </w:r>
          </w:p>
        </w:tc>
      </w:tr>
    </w:tbl>
    <w:p>
      <w:r>
        <w:t>说明：本材料为完全虚构的功能测试数据，不对应任何真实账户或案件。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